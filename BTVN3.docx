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F14" w:rsidRDefault="00A675A4" w:rsidP="004B4E94">
      <w:pPr>
        <w:pStyle w:val="Title"/>
        <w:jc w:val="center"/>
      </w:pPr>
      <w:r>
        <w:t>L</w:t>
      </w:r>
      <w:r>
        <w:t>Ự</w:t>
      </w:r>
      <w:r>
        <w:t>A CH</w:t>
      </w:r>
      <w:r>
        <w:t>Ọ</w:t>
      </w:r>
      <w:r>
        <w:t>N CHI</w:t>
      </w:r>
      <w:r>
        <w:t>Ế</w:t>
      </w:r>
      <w:r>
        <w:t>N LƯ</w:t>
      </w:r>
      <w:r>
        <w:t>Ợ</w:t>
      </w:r>
      <w:r>
        <w:t>C THU TH</w:t>
      </w:r>
      <w:r>
        <w:t>Ậ</w:t>
      </w:r>
      <w:r>
        <w:t>P YÊU C</w:t>
      </w:r>
      <w:r>
        <w:t>Ầ</w:t>
      </w:r>
      <w:r>
        <w:t>U &amp; MÔ T</w:t>
      </w:r>
      <w:r>
        <w:t>Ả</w:t>
      </w:r>
      <w:r>
        <w:t xml:space="preserve"> QUY TRÌNH TO-BE CHO TELEMEDICINE</w:t>
      </w:r>
    </w:p>
    <w:p w:rsidR="00D77F14" w:rsidRDefault="00A675A4">
      <w:r>
        <w:rPr>
          <w:b/>
        </w:rPr>
        <w:t>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ng: RikkeiCare Telemedicine | Vai trò: Chuyên viên Phân tích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(SA)</w:t>
      </w:r>
    </w:p>
    <w:p w:rsidR="00D77F14" w:rsidRDefault="00A675A4">
      <w:pPr>
        <w:pStyle w:val="Heading1"/>
      </w:pPr>
      <w:r>
        <w:t>B</w:t>
      </w:r>
      <w:r>
        <w:t>ố</w:t>
      </w:r>
      <w:r>
        <w:t>i c</w:t>
      </w:r>
      <w:r>
        <w:t>ả</w:t>
      </w:r>
      <w:r>
        <w:t>nh</w:t>
      </w:r>
    </w:p>
    <w:p w:rsidR="00D77F14" w:rsidRDefault="00A675A4">
      <w:r>
        <w:t>Báo cáo lý thuy</w:t>
      </w:r>
      <w:r>
        <w:t>ế</w:t>
      </w:r>
      <w:r>
        <w:t>t ghi nh</w:t>
      </w:r>
      <w:r>
        <w:t>ậ</w:t>
      </w:r>
      <w:r>
        <w:t>n m</w:t>
      </w:r>
      <w:r>
        <w:t>ỗ</w:t>
      </w:r>
      <w:r>
        <w:t>i ca tư v</w:t>
      </w:r>
      <w:r>
        <w:t>ấ</w:t>
      </w:r>
      <w:r>
        <w:t>n video ch</w:t>
      </w:r>
      <w:r>
        <w:t>ỉ</w:t>
      </w:r>
      <w:r>
        <w:t xml:space="preserve"> m</w:t>
      </w:r>
      <w:r>
        <w:t>ấ</w:t>
      </w:r>
      <w:r>
        <w:t>t 7 phút, nhưng quan sát th</w:t>
      </w:r>
      <w:r>
        <w:t>ự</w:t>
      </w:r>
      <w:r>
        <w:t>c t</w:t>
      </w:r>
      <w:r>
        <w:t>ế</w:t>
      </w:r>
      <w:r>
        <w:t xml:space="preserve"> </w:t>
      </w:r>
      <w:r>
        <w:t>cho th</w:t>
      </w:r>
      <w:r>
        <w:t>ấ</w:t>
      </w:r>
      <w:r>
        <w:t>y th</w:t>
      </w:r>
      <w:r>
        <w:t>ờ</w:t>
      </w:r>
      <w:r>
        <w:t>i lư</w:t>
      </w:r>
      <w:r>
        <w:t>ợ</w:t>
      </w:r>
      <w:r>
        <w:t>ng lên t</w:t>
      </w:r>
      <w:r>
        <w:t>ớ</w:t>
      </w:r>
      <w:r>
        <w:t xml:space="preserve">i 22 phút do </w:t>
      </w:r>
      <w:r>
        <w:t>ứ</w:t>
      </w:r>
      <w:r>
        <w:t>ng d</w:t>
      </w:r>
      <w:r>
        <w:t>ụ</w:t>
      </w:r>
      <w:r>
        <w:t>ng ch</w:t>
      </w:r>
      <w:r>
        <w:t>ậ</w:t>
      </w:r>
      <w:r>
        <w:t>p ch</w:t>
      </w:r>
      <w:r>
        <w:t>ờ</w:t>
      </w:r>
      <w:r>
        <w:t>n, bác sĩ khó tìm b</w:t>
      </w:r>
      <w:r>
        <w:t>ệ</w:t>
      </w:r>
      <w:r>
        <w:t>nh án cũ và b</w:t>
      </w:r>
      <w:r>
        <w:t>ệ</w:t>
      </w:r>
      <w:r>
        <w:t>nh nhân l</w:t>
      </w:r>
      <w:r>
        <w:t>ớ</w:t>
      </w:r>
      <w:r>
        <w:t>n tu</w:t>
      </w:r>
      <w:r>
        <w:t>ổ</w:t>
      </w:r>
      <w:r>
        <w:t>i g</w:t>
      </w:r>
      <w:r>
        <w:t>ặ</w:t>
      </w:r>
      <w:r>
        <w:t>p khó khăn khi b</w:t>
      </w:r>
      <w:r>
        <w:t>ậ</w:t>
      </w:r>
      <w:r>
        <w:t>t micro.</w:t>
      </w:r>
    </w:p>
    <w:p w:rsidR="00D77F14" w:rsidRPr="004B4E94" w:rsidRDefault="00A675A4">
      <w:pPr>
        <w:pStyle w:val="Heading1"/>
        <w:rPr>
          <w:color w:val="FF0000"/>
        </w:rPr>
      </w:pPr>
      <w:r w:rsidRPr="004B4E94">
        <w:rPr>
          <w:color w:val="FF0000"/>
        </w:rPr>
        <w:t>1. Ph</w:t>
      </w:r>
      <w:r w:rsidRPr="004B4E94">
        <w:rPr>
          <w:color w:val="FF0000"/>
        </w:rPr>
        <w:t>ầ</w:t>
      </w:r>
      <w:r w:rsidRPr="004B4E94">
        <w:rPr>
          <w:color w:val="FF0000"/>
        </w:rPr>
        <w:t>n 1 – L</w:t>
      </w:r>
      <w:r w:rsidRPr="004B4E94">
        <w:rPr>
          <w:color w:val="FF0000"/>
        </w:rPr>
        <w:t>ự</w:t>
      </w:r>
      <w:r w:rsidRPr="004B4E94">
        <w:rPr>
          <w:color w:val="FF0000"/>
        </w:rPr>
        <w:t>a ch</w:t>
      </w:r>
      <w:r w:rsidRPr="004B4E94">
        <w:rPr>
          <w:color w:val="FF0000"/>
        </w:rPr>
        <w:t>ọ</w:t>
      </w:r>
      <w:r w:rsidRPr="004B4E94">
        <w:rPr>
          <w:color w:val="FF0000"/>
        </w:rPr>
        <w:t>n k</w:t>
      </w:r>
      <w:r w:rsidRPr="004B4E94">
        <w:rPr>
          <w:color w:val="FF0000"/>
        </w:rPr>
        <w:t>ỹ</w:t>
      </w:r>
      <w:r w:rsidRPr="004B4E94">
        <w:rPr>
          <w:color w:val="FF0000"/>
        </w:rPr>
        <w:t xml:space="preserve"> thu</w:t>
      </w:r>
      <w:r w:rsidRPr="004B4E94">
        <w:rPr>
          <w:color w:val="FF0000"/>
        </w:rPr>
        <w:t>ậ</w:t>
      </w:r>
      <w:r w:rsidRPr="004B4E94">
        <w:rPr>
          <w:color w:val="FF0000"/>
        </w:rPr>
        <w:t>t thu th</w:t>
      </w:r>
      <w:r w:rsidRPr="004B4E94">
        <w:rPr>
          <w:color w:val="FF0000"/>
        </w:rPr>
        <w:t>ậ</w:t>
      </w:r>
      <w:r w:rsidRPr="004B4E94">
        <w:rPr>
          <w:color w:val="FF0000"/>
        </w:rPr>
        <w:t>p yêu c</w:t>
      </w:r>
      <w:r w:rsidRPr="004B4E94">
        <w:rPr>
          <w:color w:val="FF0000"/>
        </w:rPr>
        <w:t>ầ</w:t>
      </w:r>
      <w:r w:rsidRPr="004B4E94">
        <w:rPr>
          <w:color w:val="FF0000"/>
        </w:rPr>
        <w:t>u phù h</w:t>
      </w:r>
      <w:r w:rsidRPr="004B4E94">
        <w:rPr>
          <w:color w:val="FF0000"/>
        </w:rPr>
        <w:t>ợ</w:t>
      </w:r>
      <w:r w:rsidRPr="004B4E94">
        <w:rPr>
          <w:color w:val="FF0000"/>
        </w:rPr>
        <w:t>p nh</w:t>
      </w:r>
      <w:r w:rsidRPr="004B4E94">
        <w:rPr>
          <w:color w:val="FF0000"/>
        </w:rPr>
        <w:t>ấ</w:t>
      </w:r>
      <w:r w:rsidRPr="004B4E94">
        <w:rPr>
          <w:color w:val="FF0000"/>
        </w:rPr>
        <w:t>t</w:t>
      </w:r>
    </w:p>
    <w:p w:rsidR="00D77F14" w:rsidRDefault="00A675A4">
      <w:r>
        <w:t>Hai k</w:t>
      </w:r>
      <w:r>
        <w:t>ỹ</w:t>
      </w:r>
      <w:r>
        <w:t xml:space="preserve"> thu</w:t>
      </w:r>
      <w:r>
        <w:t>ậ</w:t>
      </w:r>
      <w:r>
        <w:t>t phù h</w:t>
      </w:r>
      <w:r>
        <w:t>ợ</w:t>
      </w:r>
      <w:r>
        <w:t>p nh</w:t>
      </w:r>
      <w:r>
        <w:t>ấ</w:t>
      </w:r>
      <w:r>
        <w:t xml:space="preserve">t là </w:t>
      </w:r>
      <w:r>
        <w:rPr>
          <w:b/>
        </w:rPr>
        <w:t>Quan sát hi</w:t>
      </w:r>
      <w:r>
        <w:rPr>
          <w:b/>
        </w:rPr>
        <w:t>ệ</w:t>
      </w:r>
      <w:r>
        <w:rPr>
          <w:b/>
        </w:rPr>
        <w:t>n trư</w:t>
      </w:r>
      <w:r>
        <w:rPr>
          <w:b/>
        </w:rPr>
        <w:t>ờ</w:t>
      </w:r>
      <w:r>
        <w:rPr>
          <w:b/>
        </w:rPr>
        <w:t>ng</w:t>
      </w:r>
      <w:r>
        <w:t xml:space="preserve"> và </w:t>
      </w:r>
      <w:r>
        <w:rPr>
          <w:b/>
        </w:rPr>
        <w:t>Ph</w:t>
      </w:r>
      <w:r>
        <w:rPr>
          <w:b/>
        </w:rPr>
        <w:t>ỏ</w:t>
      </w:r>
      <w:r>
        <w:rPr>
          <w:b/>
        </w:rPr>
        <w:t>ng v</w:t>
      </w:r>
      <w:r>
        <w:rPr>
          <w:b/>
        </w:rPr>
        <w:t>ấ</w:t>
      </w:r>
      <w:r>
        <w:rPr>
          <w:b/>
        </w:rPr>
        <w:t>n sâu</w:t>
      </w:r>
      <w:r>
        <w:t>.</w:t>
      </w:r>
    </w:p>
    <w:p w:rsidR="00D77F14" w:rsidRDefault="00A675A4">
      <w:r>
        <w:t>Quan sát hi</w:t>
      </w:r>
      <w:r>
        <w:t>ệ</w:t>
      </w:r>
      <w:r>
        <w:t>n trư</w:t>
      </w:r>
      <w:r>
        <w:t>ờ</w:t>
      </w:r>
      <w:r>
        <w:t>ng là k</w:t>
      </w:r>
      <w:r>
        <w:t>ỹ</w:t>
      </w:r>
      <w:r>
        <w:t xml:space="preserve"> thu</w:t>
      </w:r>
      <w:r>
        <w:t>ậ</w:t>
      </w:r>
      <w:r>
        <w:t>t quan tr</w:t>
      </w:r>
      <w:r>
        <w:t>ọ</w:t>
      </w:r>
      <w:r>
        <w:t>ng nh</w:t>
      </w:r>
      <w:r>
        <w:t>ấ</w:t>
      </w:r>
      <w:r>
        <w:t>t đ</w:t>
      </w:r>
      <w:r>
        <w:t>ể</w:t>
      </w:r>
      <w:r>
        <w:t xml:space="preserve"> phát hi</w:t>
      </w:r>
      <w:r>
        <w:t>ệ</w:t>
      </w:r>
      <w:r>
        <w:t>n chênh l</w:t>
      </w:r>
      <w:r>
        <w:t>ệ</w:t>
      </w:r>
      <w:r>
        <w:t>ch 22 phút so v</w:t>
      </w:r>
      <w:r>
        <w:t>ớ</w:t>
      </w:r>
      <w:r>
        <w:t>i 7 phút, vì nó ghi nh</w:t>
      </w:r>
      <w:r>
        <w:t>ậ</w:t>
      </w:r>
      <w:r>
        <w:t>n tr</w:t>
      </w:r>
      <w:r>
        <w:t>ự</w:t>
      </w:r>
      <w:r>
        <w:t>c ti</w:t>
      </w:r>
      <w:r>
        <w:t>ế</w:t>
      </w:r>
      <w:r>
        <w:t>p các thao tác ng</w:t>
      </w:r>
      <w:r>
        <w:t>ầ</w:t>
      </w:r>
      <w:r>
        <w:t>m và th</w:t>
      </w:r>
      <w:r>
        <w:t>ờ</w:t>
      </w:r>
      <w:r>
        <w:t>i gian tr</w:t>
      </w:r>
      <w:r>
        <w:t>ễ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mà ngư</w:t>
      </w:r>
      <w:r>
        <w:t>ờ</w:t>
      </w:r>
      <w:r>
        <w:t>i dùng có th</w:t>
      </w:r>
      <w:r>
        <w:t>ể</w:t>
      </w:r>
      <w:r>
        <w:t xml:space="preserve"> không nh</w:t>
      </w:r>
      <w:r>
        <w:t>ớ</w:t>
      </w:r>
      <w:r>
        <w:t xml:space="preserve"> ho</w:t>
      </w:r>
      <w:r>
        <w:t>ặ</w:t>
      </w:r>
      <w:r>
        <w:t>c không ch</w:t>
      </w:r>
      <w:r>
        <w:t>ủ</w:t>
      </w:r>
      <w:r>
        <w:t xml:space="preserve"> đ</w:t>
      </w:r>
      <w:r>
        <w:t>ộ</w:t>
      </w:r>
      <w:r>
        <w:t>ng k</w:t>
      </w:r>
      <w:r>
        <w:t>ể</w:t>
      </w:r>
      <w:r>
        <w:t xml:space="preserve"> ra, như </w:t>
      </w:r>
      <w:r>
        <w:t>ứ</w:t>
      </w:r>
      <w:r>
        <w:t>ng d</w:t>
      </w:r>
      <w:r>
        <w:t>ụ</w:t>
      </w:r>
      <w:r>
        <w:t>ng ch</w:t>
      </w:r>
      <w:r>
        <w:t>ậ</w:t>
      </w:r>
      <w:r>
        <w:t>p ch</w:t>
      </w:r>
      <w:r>
        <w:t>ờ</w:t>
      </w:r>
      <w:r>
        <w:t>n, bác</w:t>
      </w:r>
      <w:r>
        <w:t xml:space="preserve"> sĩ m</w:t>
      </w:r>
      <w:r>
        <w:t>ấ</w:t>
      </w:r>
      <w:r>
        <w:t>t th</w:t>
      </w:r>
      <w:r>
        <w:t>ờ</w:t>
      </w:r>
      <w:r>
        <w:t>i gian tìm b</w:t>
      </w:r>
      <w:r>
        <w:t>ệ</w:t>
      </w:r>
      <w:r>
        <w:t>nh án cũ và b</w:t>
      </w:r>
      <w:r>
        <w:t>ệ</w:t>
      </w:r>
      <w:r>
        <w:t>nh nhân l</w:t>
      </w:r>
      <w:r>
        <w:t>ớ</w:t>
      </w:r>
      <w:r>
        <w:t>n tu</w:t>
      </w:r>
      <w:r>
        <w:t>ổ</w:t>
      </w:r>
      <w:r>
        <w:t>i không bi</w:t>
      </w:r>
      <w:r>
        <w:t>ế</w:t>
      </w:r>
      <w:r>
        <w:t>t b</w:t>
      </w:r>
      <w:r>
        <w:t>ậ</w:t>
      </w:r>
      <w:r>
        <w:t>t micro. Ph</w:t>
      </w:r>
      <w:r>
        <w:t>ỏ</w:t>
      </w:r>
      <w:r>
        <w:t>ng v</w:t>
      </w:r>
      <w:r>
        <w:t>ấ</w:t>
      </w:r>
      <w:r>
        <w:t>n sâu đư</w:t>
      </w:r>
      <w:r>
        <w:t>ợ</w:t>
      </w:r>
      <w:r>
        <w:t>c dùng ti</w:t>
      </w:r>
      <w:r>
        <w:t>ế</w:t>
      </w:r>
      <w:r>
        <w:t>p theo đ</w:t>
      </w:r>
      <w:r>
        <w:t>ể</w:t>
      </w:r>
      <w:r>
        <w:t xml:space="preserve"> đào sâu nguyên nhân g</w:t>
      </w:r>
      <w:r>
        <w:t>ố</w:t>
      </w:r>
      <w:r>
        <w:t>c r</w:t>
      </w:r>
      <w:r>
        <w:t>ễ</w:t>
      </w:r>
      <w:r>
        <w:t xml:space="preserve"> b</w:t>
      </w:r>
      <w:r>
        <w:t>ằ</w:t>
      </w:r>
      <w:r>
        <w:t>ng chu</w:t>
      </w:r>
      <w:r>
        <w:t>ỗ</w:t>
      </w:r>
      <w:r>
        <w:t>i câu h</w:t>
      </w:r>
      <w:r>
        <w:t>ỏ</w:t>
      </w:r>
      <w:r>
        <w:t>i “T</w:t>
      </w:r>
      <w:r>
        <w:t>ạ</w:t>
      </w:r>
      <w:r>
        <w:t>i sao?”, giúp gi</w:t>
      </w:r>
      <w:r>
        <w:t>ả</w:t>
      </w:r>
      <w:r>
        <w:t>i thích vì sao các đi</w:t>
      </w:r>
      <w:r>
        <w:t>ể</w:t>
      </w:r>
      <w:r>
        <w:t>m ngh</w:t>
      </w:r>
      <w:r>
        <w:t>ẽ</w:t>
      </w:r>
      <w:r>
        <w:t>n đó x</w:t>
      </w:r>
      <w:r>
        <w:t>ả</w:t>
      </w:r>
      <w:r>
        <w:t>y ra và xác đ</w:t>
      </w:r>
      <w:r>
        <w:t>ị</w:t>
      </w:r>
      <w:r>
        <w:t>nh v</w:t>
      </w:r>
      <w:r>
        <w:t>ấ</w:t>
      </w:r>
      <w:r>
        <w:t>n đ</w:t>
      </w:r>
      <w:r>
        <w:t>ề</w:t>
      </w:r>
      <w:r>
        <w:t xml:space="preserve"> c</w:t>
      </w:r>
      <w:r>
        <w:t>ầ</w:t>
      </w:r>
      <w:r>
        <w:t>n c</w:t>
      </w:r>
      <w:r>
        <w:t>ả</w:t>
      </w:r>
      <w:r>
        <w:t>i thi</w:t>
      </w:r>
      <w:r>
        <w:t>ệ</w:t>
      </w:r>
      <w:r>
        <w:t>n tro</w:t>
      </w:r>
      <w:r>
        <w:t>ng quy trình TO-BE.</w:t>
      </w:r>
    </w:p>
    <w:p w:rsidR="00D77F14" w:rsidRDefault="00A675A4">
      <w:r>
        <w:t>Hai k</w:t>
      </w:r>
      <w:r>
        <w:t>ỹ</w:t>
      </w:r>
      <w:r>
        <w:t xml:space="preserve"> thu</w:t>
      </w:r>
      <w:r>
        <w:t>ậ</w:t>
      </w:r>
      <w:r>
        <w:t>t còn l</w:t>
      </w:r>
      <w:r>
        <w:t>ạ</w:t>
      </w:r>
      <w:r>
        <w:t>i kém phù h</w:t>
      </w:r>
      <w:r>
        <w:t>ợ</w:t>
      </w:r>
      <w:r>
        <w:t>p hơn trong tình hu</w:t>
      </w:r>
      <w:r>
        <w:t>ố</w:t>
      </w:r>
      <w:r>
        <w:t>ng này: phân tích tài li</w:t>
      </w:r>
      <w:r>
        <w:t>ệ</w:t>
      </w:r>
      <w:r>
        <w:t>u ch</w:t>
      </w:r>
      <w:r>
        <w:t>ủ</w:t>
      </w:r>
      <w:r>
        <w:t xml:space="preserve"> y</w:t>
      </w:r>
      <w:r>
        <w:t>ế</w:t>
      </w:r>
      <w:r>
        <w:t>u giúp n</w:t>
      </w:r>
      <w:r>
        <w:t>ắ</w:t>
      </w:r>
      <w:r>
        <w:t>m thu</w:t>
      </w:r>
      <w:r>
        <w:t>ậ</w:t>
      </w:r>
      <w:r>
        <w:t>t ng</w:t>
      </w:r>
      <w:r>
        <w:t>ữ</w:t>
      </w:r>
      <w:r>
        <w:t xml:space="preserve"> và khung pháp lý, còn kh</w:t>
      </w:r>
      <w:r>
        <w:t>ả</w:t>
      </w:r>
      <w:r>
        <w:t>o sát di</w:t>
      </w:r>
      <w:r>
        <w:t>ệ</w:t>
      </w:r>
      <w:r>
        <w:t>n r</w:t>
      </w:r>
      <w:r>
        <w:t>ộ</w:t>
      </w:r>
      <w:r>
        <w:t>ng phù h</w:t>
      </w:r>
      <w:r>
        <w:t>ợ</w:t>
      </w:r>
      <w:r>
        <w:t>p đ</w:t>
      </w:r>
      <w:r>
        <w:t>ể</w:t>
      </w:r>
      <w:r>
        <w:t xml:space="preserve"> thu th</w:t>
      </w:r>
      <w:r>
        <w:t>ậ</w:t>
      </w:r>
      <w:r>
        <w:t>p s</w:t>
      </w:r>
      <w:r>
        <w:t>ố</w:t>
      </w:r>
      <w:r>
        <w:t xml:space="preserve"> li</w:t>
      </w:r>
      <w:r>
        <w:t>ệ</w:t>
      </w:r>
      <w:r>
        <w:t>u đ</w:t>
      </w:r>
      <w:r>
        <w:t>ị</w:t>
      </w:r>
      <w:r>
        <w:t>nh lư</w:t>
      </w:r>
      <w:r>
        <w:t>ợ</w:t>
      </w:r>
      <w:r>
        <w:t>ng trên quy mô l</w:t>
      </w:r>
      <w:r>
        <w:t>ớ</w:t>
      </w:r>
      <w:r>
        <w:t>n nhưng khó phát hi</w:t>
      </w:r>
      <w:r>
        <w:t>ệ</w:t>
      </w:r>
      <w:r>
        <w:t>n chi ti</w:t>
      </w:r>
      <w:r>
        <w:t>ế</w:t>
      </w:r>
      <w:r>
        <w:t>t thao t</w:t>
      </w:r>
      <w:r>
        <w:t>ác và nguyên nhân g</w:t>
      </w:r>
      <w:r>
        <w:t>ố</w:t>
      </w:r>
      <w:r>
        <w:t>c r</w:t>
      </w:r>
      <w:r>
        <w:t>ễ</w:t>
      </w:r>
      <w:r>
        <w:t xml:space="preserve"> c</w:t>
      </w:r>
      <w:r>
        <w:t>ủ</w:t>
      </w:r>
      <w:r>
        <w:t>a m</w:t>
      </w:r>
      <w:r>
        <w:t>ộ</w:t>
      </w:r>
      <w:r>
        <w:t>t ca khám c</w:t>
      </w:r>
      <w:r>
        <w:t>ụ</w:t>
      </w:r>
      <w:r>
        <w:t xml:space="preserve"> th</w:t>
      </w:r>
      <w:r>
        <w:t>ể</w:t>
      </w:r>
      <w:r>
        <w:t>.</w:t>
      </w:r>
    </w:p>
    <w:p w:rsidR="00D77F14" w:rsidRPr="004B4E94" w:rsidRDefault="00A675A4">
      <w:pPr>
        <w:pStyle w:val="Heading1"/>
        <w:rPr>
          <w:color w:val="FF0000"/>
        </w:rPr>
      </w:pPr>
      <w:r w:rsidRPr="004B4E94">
        <w:rPr>
          <w:color w:val="FF0000"/>
        </w:rPr>
        <w:t>2. Ph</w:t>
      </w:r>
      <w:r w:rsidRPr="004B4E94">
        <w:rPr>
          <w:color w:val="FF0000"/>
        </w:rPr>
        <w:t>ầ</w:t>
      </w:r>
      <w:r w:rsidRPr="004B4E94">
        <w:rPr>
          <w:color w:val="FF0000"/>
        </w:rPr>
        <w:t>n 2 – Hai câu h</w:t>
      </w:r>
      <w:r w:rsidRPr="004B4E94">
        <w:rPr>
          <w:color w:val="FF0000"/>
        </w:rPr>
        <w:t>ỏ</w:t>
      </w:r>
      <w:r w:rsidRPr="004B4E94">
        <w:rPr>
          <w:color w:val="FF0000"/>
        </w:rPr>
        <w:t>i ph</w:t>
      </w:r>
      <w:r w:rsidRPr="004B4E94">
        <w:rPr>
          <w:color w:val="FF0000"/>
        </w:rPr>
        <w:t>ỏ</w:t>
      </w:r>
      <w:r w:rsidRPr="004B4E94">
        <w:rPr>
          <w:color w:val="FF0000"/>
        </w:rPr>
        <w:t>ng v</w:t>
      </w:r>
      <w:r w:rsidRPr="004B4E94">
        <w:rPr>
          <w:color w:val="FF0000"/>
        </w:rPr>
        <w:t>ấ</w:t>
      </w:r>
      <w:r w:rsidRPr="004B4E94">
        <w:rPr>
          <w:color w:val="FF0000"/>
        </w:rPr>
        <w:t>n sâu d</w:t>
      </w:r>
      <w:r w:rsidRPr="004B4E94">
        <w:rPr>
          <w:color w:val="FF0000"/>
        </w:rPr>
        <w:t>ạ</w:t>
      </w:r>
      <w:r w:rsidRPr="004B4E94">
        <w:rPr>
          <w:color w:val="FF0000"/>
        </w:rPr>
        <w:t>ng “T</w:t>
      </w:r>
      <w:r w:rsidRPr="004B4E94">
        <w:rPr>
          <w:color w:val="FF0000"/>
        </w:rPr>
        <w:t>ạ</w:t>
      </w:r>
      <w:r w:rsidRPr="004B4E94">
        <w:rPr>
          <w:color w:val="FF0000"/>
        </w:rPr>
        <w:t>i sao?”</w:t>
      </w:r>
    </w:p>
    <w:p w:rsidR="00D77F14" w:rsidRDefault="00A675A4">
      <w:r>
        <w:rPr>
          <w:b/>
        </w:rPr>
        <w:t>Câu h</w:t>
      </w:r>
      <w:r>
        <w:rPr>
          <w:b/>
        </w:rPr>
        <w:t>ỏ</w:t>
      </w:r>
      <w:r>
        <w:rPr>
          <w:b/>
        </w:rPr>
        <w:t>i 1:</w:t>
      </w:r>
      <w:r>
        <w:t xml:space="preserve"> T</w:t>
      </w:r>
      <w:r>
        <w:t>ạ</w:t>
      </w:r>
      <w:r>
        <w:t>i sao trong m</w:t>
      </w:r>
      <w:r>
        <w:t>ộ</w:t>
      </w:r>
      <w:r>
        <w:t>t ca tư v</w:t>
      </w:r>
      <w:r>
        <w:t>ấ</w:t>
      </w:r>
      <w:r>
        <w:t>n t</w:t>
      </w:r>
      <w:r>
        <w:t>ừ</w:t>
      </w:r>
      <w:r>
        <w:t xml:space="preserve"> xa, bác sĩ l</w:t>
      </w:r>
      <w:r>
        <w:t>ạ</w:t>
      </w:r>
      <w:r>
        <w:t>i m</w:t>
      </w:r>
      <w:r>
        <w:t>ấ</w:t>
      </w:r>
      <w:r>
        <w:t>t nhi</w:t>
      </w:r>
      <w:r>
        <w:t>ề</w:t>
      </w:r>
      <w:r>
        <w:t>u th</w:t>
      </w:r>
      <w:r>
        <w:t>ờ</w:t>
      </w:r>
      <w:r>
        <w:t>i gian đ</w:t>
      </w:r>
      <w:r>
        <w:t>ể</w:t>
      </w:r>
      <w:r>
        <w:t xml:space="preserve"> tìm b</w:t>
      </w:r>
      <w:r>
        <w:t>ệ</w:t>
      </w:r>
      <w:r>
        <w:t>nh án cũ trư</w:t>
      </w:r>
      <w:r>
        <w:t>ớ</w:t>
      </w:r>
      <w:r>
        <w:t>c khi có th</w:t>
      </w:r>
      <w:r>
        <w:t>ể</w:t>
      </w:r>
      <w:r>
        <w:t xml:space="preserve"> ti</w:t>
      </w:r>
      <w:r>
        <w:t>ế</w:t>
      </w:r>
      <w:r>
        <w:t>p t</w:t>
      </w:r>
      <w:r>
        <w:t>ụ</w:t>
      </w:r>
      <w:r>
        <w:t>c tư v</w:t>
      </w:r>
      <w:r>
        <w:t>ấ</w:t>
      </w:r>
      <w:r>
        <w:t>n cho b</w:t>
      </w:r>
      <w:r>
        <w:t>ệ</w:t>
      </w:r>
      <w:r>
        <w:t>nh nhân?</w:t>
      </w:r>
    </w:p>
    <w:p w:rsidR="00D77F14" w:rsidRDefault="00A675A4">
      <w:r>
        <w:rPr>
          <w:b/>
        </w:rPr>
        <w:t>Câu h</w:t>
      </w:r>
      <w:r>
        <w:rPr>
          <w:b/>
        </w:rPr>
        <w:t>ỏ</w:t>
      </w:r>
      <w:r>
        <w:rPr>
          <w:b/>
        </w:rPr>
        <w:t>i 2:</w:t>
      </w:r>
      <w:r>
        <w:t xml:space="preserve"> T</w:t>
      </w:r>
      <w:r>
        <w:t>ạ</w:t>
      </w:r>
      <w:r>
        <w:t>i sao trong quá trình tư v</w:t>
      </w:r>
      <w:r>
        <w:t>ấ</w:t>
      </w:r>
      <w:r>
        <w:t>n, bác sĩ ho</w:t>
      </w:r>
      <w:r>
        <w:t>ặ</w:t>
      </w:r>
      <w:r>
        <w:t>c b</w:t>
      </w:r>
      <w:r>
        <w:t>ệ</w:t>
      </w:r>
      <w:r>
        <w:t>nh nhân v</w:t>
      </w:r>
      <w:r>
        <w:t>ẫ</w:t>
      </w:r>
      <w:r>
        <w:t>n g</w:t>
      </w:r>
      <w:r>
        <w:t>ặ</w:t>
      </w:r>
      <w:r>
        <w:t>p khó khăn khi s</w:t>
      </w:r>
      <w:r>
        <w:t>ử</w:t>
      </w:r>
      <w:r>
        <w:t xml:space="preserve"> d</w:t>
      </w:r>
      <w:r>
        <w:t>ụ</w:t>
      </w:r>
      <w:r>
        <w:t>ng các ch</w:t>
      </w:r>
      <w:r>
        <w:t>ứ</w:t>
      </w:r>
      <w:r>
        <w:t>c năng c</w:t>
      </w:r>
      <w:r>
        <w:t>ầ</w:t>
      </w:r>
      <w:r>
        <w:t>n thi</w:t>
      </w:r>
      <w:r>
        <w:t>ế</w:t>
      </w:r>
      <w:r>
        <w:t>t c</w:t>
      </w:r>
      <w:r>
        <w:t>ủ</w:t>
      </w:r>
      <w:r>
        <w:t xml:space="preserve">a </w:t>
      </w:r>
      <w:r>
        <w:t>ứ</w:t>
      </w:r>
      <w:r>
        <w:t>ng d</w:t>
      </w:r>
      <w:r>
        <w:t>ụ</w:t>
      </w:r>
      <w:r>
        <w:t>ng (ví d</w:t>
      </w:r>
      <w:r>
        <w:t>ụ</w:t>
      </w:r>
      <w:r>
        <w:t xml:space="preserve"> b</w:t>
      </w:r>
      <w:r>
        <w:t>ậ</w:t>
      </w:r>
      <w:r>
        <w:t>t micro ho</w:t>
      </w:r>
      <w:r>
        <w:t>ặ</w:t>
      </w:r>
      <w:r>
        <w:t>c x</w:t>
      </w:r>
      <w:r>
        <w:t>ử</w:t>
      </w:r>
      <w:r>
        <w:t xml:space="preserve"> lý khi </w:t>
      </w:r>
      <w:r>
        <w:t>ứ</w:t>
      </w:r>
      <w:r>
        <w:t>ng d</w:t>
      </w:r>
      <w:r>
        <w:t>ụ</w:t>
      </w:r>
      <w:r>
        <w:t>ng ch</w:t>
      </w:r>
      <w:r>
        <w:t>ậ</w:t>
      </w:r>
      <w:r>
        <w:t>p ch</w:t>
      </w:r>
      <w:r>
        <w:t>ờ</w:t>
      </w:r>
      <w:r>
        <w:t>n), và nguyên nhân nào khi</w:t>
      </w:r>
      <w:r>
        <w:t>ế</w:t>
      </w:r>
      <w:r>
        <w:t>n v</w:t>
      </w:r>
      <w:r>
        <w:t>ấ</w:t>
      </w:r>
      <w:r>
        <w:t>n đ</w:t>
      </w:r>
      <w:r>
        <w:t>ề</w:t>
      </w:r>
      <w:r>
        <w:t xml:space="preserve"> này l</w:t>
      </w:r>
      <w:r>
        <w:t>ặ</w:t>
      </w:r>
      <w:r>
        <w:t>p l</w:t>
      </w:r>
      <w:r>
        <w:t>ạ</w:t>
      </w:r>
      <w:r>
        <w:t>i gi</w:t>
      </w:r>
      <w:r>
        <w:t>ữ</w:t>
      </w:r>
      <w:r>
        <w:t>a các ca khám?</w:t>
      </w:r>
    </w:p>
    <w:p w:rsidR="00D77F14" w:rsidRPr="004B4E94" w:rsidRDefault="00A675A4">
      <w:pPr>
        <w:pStyle w:val="Heading1"/>
        <w:rPr>
          <w:color w:val="FF0000"/>
        </w:rPr>
      </w:pPr>
      <w:r w:rsidRPr="004B4E94">
        <w:rPr>
          <w:color w:val="FF0000"/>
        </w:rPr>
        <w:t>3. Ph</w:t>
      </w:r>
      <w:r w:rsidRPr="004B4E94">
        <w:rPr>
          <w:color w:val="FF0000"/>
        </w:rPr>
        <w:t>ầ</w:t>
      </w:r>
      <w:r w:rsidRPr="004B4E94">
        <w:rPr>
          <w:color w:val="FF0000"/>
        </w:rPr>
        <w:t>n 2 – Đ</w:t>
      </w:r>
      <w:r w:rsidRPr="004B4E94">
        <w:rPr>
          <w:color w:val="FF0000"/>
        </w:rPr>
        <w:t>ặ</w:t>
      </w:r>
      <w:r w:rsidRPr="004B4E94">
        <w:rPr>
          <w:color w:val="FF0000"/>
        </w:rPr>
        <w:t>c t</w:t>
      </w:r>
      <w:r w:rsidRPr="004B4E94">
        <w:rPr>
          <w:color w:val="FF0000"/>
        </w:rPr>
        <w:t>ả</w:t>
      </w:r>
      <w:r w:rsidRPr="004B4E94">
        <w:rPr>
          <w:color w:val="FF0000"/>
        </w:rPr>
        <w:t xml:space="preserve"> y</w:t>
      </w:r>
      <w:r w:rsidRPr="004B4E94">
        <w:rPr>
          <w:color w:val="FF0000"/>
        </w:rPr>
        <w:t>êu c</w:t>
      </w:r>
      <w:r w:rsidRPr="004B4E94">
        <w:rPr>
          <w:color w:val="FF0000"/>
        </w:rPr>
        <w:t>ầ</w:t>
      </w:r>
      <w:r w:rsidRPr="004B4E94">
        <w:rPr>
          <w:color w:val="FF0000"/>
        </w:rPr>
        <w:t>u FR/NFR cho s</w:t>
      </w:r>
      <w:r w:rsidRPr="004B4E94">
        <w:rPr>
          <w:color w:val="FF0000"/>
        </w:rPr>
        <w:t>ự</w:t>
      </w:r>
      <w:r w:rsidRPr="004B4E94">
        <w:rPr>
          <w:color w:val="FF0000"/>
        </w:rPr>
        <w:t xml:space="preserve"> c</w:t>
      </w:r>
      <w:r w:rsidRPr="004B4E94">
        <w:rPr>
          <w:color w:val="FF0000"/>
        </w:rPr>
        <w:t>ố</w:t>
      </w:r>
      <w:r w:rsidRPr="004B4E94">
        <w:rPr>
          <w:color w:val="FF0000"/>
        </w:rPr>
        <w:t xml:space="preserve"> đư</w:t>
      </w:r>
      <w:r w:rsidRPr="004B4E94">
        <w:rPr>
          <w:color w:val="FF0000"/>
        </w:rPr>
        <w:t>ờ</w:t>
      </w:r>
      <w:r w:rsidRPr="004B4E94">
        <w:rPr>
          <w:color w:val="FF0000"/>
        </w:rPr>
        <w:t>ng truy</w:t>
      </w:r>
      <w:r w:rsidRPr="004B4E94">
        <w:rPr>
          <w:color w:val="FF0000"/>
        </w:rPr>
        <w:t>ề</w:t>
      </w:r>
      <w:r w:rsidRPr="004B4E94">
        <w:rPr>
          <w:color w:val="FF0000"/>
        </w:rPr>
        <w:t>n</w:t>
      </w:r>
    </w:p>
    <w:p w:rsidR="00D77F14" w:rsidRDefault="00A675A4">
      <w:r>
        <w:rPr>
          <w:b/>
        </w:rPr>
        <w:t>FR – Yêu c</w:t>
      </w:r>
      <w:r>
        <w:rPr>
          <w:b/>
        </w:rPr>
        <w:t>ầ</w:t>
      </w:r>
      <w:r>
        <w:rPr>
          <w:b/>
        </w:rPr>
        <w:t>u ch</w:t>
      </w:r>
      <w:r>
        <w:rPr>
          <w:b/>
        </w:rPr>
        <w:t>ứ</w:t>
      </w:r>
      <w:r>
        <w:rPr>
          <w:b/>
        </w:rPr>
        <w:t>c năng:</w:t>
      </w:r>
      <w:r>
        <w:t xml:space="preserve"> Khi k</w:t>
      </w:r>
      <w:r>
        <w:t>ế</w:t>
      </w:r>
      <w:r>
        <w:t>t n</w:t>
      </w:r>
      <w:r>
        <w:t>ố</w:t>
      </w:r>
      <w:r>
        <w:t>i Internet b</w:t>
      </w:r>
      <w:r>
        <w:t>ị</w:t>
      </w:r>
      <w:r>
        <w:t xml:space="preserve"> ng</w:t>
      </w:r>
      <w:r>
        <w:t>ắ</w:t>
      </w:r>
      <w:r>
        <w:t>t trong lúc bác sĩ đang tư v</w:t>
      </w:r>
      <w:r>
        <w:t>ấ</w:t>
      </w:r>
      <w:r>
        <w:t>n, h</w:t>
      </w:r>
      <w:r>
        <w:t>ệ</w:t>
      </w:r>
      <w:r>
        <w:t xml:space="preserve"> th</w:t>
      </w:r>
      <w:r>
        <w:t>ố</w:t>
      </w:r>
      <w:r>
        <w:t>ng ph</w:t>
      </w:r>
      <w:r>
        <w:t>ả</w:t>
      </w:r>
      <w:r>
        <w:t>i t</w:t>
      </w:r>
      <w:r>
        <w:t>ự</w:t>
      </w:r>
      <w:r>
        <w:t xml:space="preserve"> đ</w:t>
      </w:r>
      <w:r>
        <w:t>ộ</w:t>
      </w:r>
      <w:r>
        <w:t>ng lưu t</w:t>
      </w:r>
      <w:r>
        <w:t>ạ</w:t>
      </w:r>
      <w:r>
        <w:t>m các ghi chú và đơn thu</w:t>
      </w:r>
      <w:r>
        <w:t>ố</w:t>
      </w:r>
      <w:r>
        <w:t>c đang đư</w:t>
      </w:r>
      <w:r>
        <w:t>ợ</w:t>
      </w:r>
      <w:r>
        <w:t>c nh</w:t>
      </w:r>
      <w:r>
        <w:t>ậ</w:t>
      </w:r>
      <w:r>
        <w:t>p vào phiên làm vi</w:t>
      </w:r>
      <w:r>
        <w:t>ệ</w:t>
      </w:r>
      <w:r>
        <w:t>c trên thi</w:t>
      </w:r>
      <w:r>
        <w:t>ế</w:t>
      </w:r>
      <w:r>
        <w:t xml:space="preserve">t </w:t>
      </w:r>
      <w:r>
        <w:lastRenderedPageBreak/>
        <w:t>b</w:t>
      </w:r>
      <w:r>
        <w:t>ị</w:t>
      </w:r>
      <w:r>
        <w:t>/phiên an toàn; khi k</w:t>
      </w:r>
      <w:r>
        <w:t>ế</w:t>
      </w:r>
      <w:r>
        <w:t>t n</w:t>
      </w:r>
      <w:r>
        <w:t>ố</w:t>
      </w:r>
      <w:r>
        <w:t>i đư</w:t>
      </w:r>
      <w:r>
        <w:t>ợ</w:t>
      </w:r>
      <w:r>
        <w:t>c k</w:t>
      </w:r>
      <w:r>
        <w:t>hôi ph</w:t>
      </w:r>
      <w:r>
        <w:t>ụ</w:t>
      </w:r>
      <w:r>
        <w:t>c, h</w:t>
      </w:r>
      <w:r>
        <w:t>ệ</w:t>
      </w:r>
      <w:r>
        <w:t xml:space="preserve"> th</w:t>
      </w:r>
      <w:r>
        <w:t>ố</w:t>
      </w:r>
      <w:r>
        <w:t>ng ph</w:t>
      </w:r>
      <w:r>
        <w:t>ả</w:t>
      </w:r>
      <w:r>
        <w:t>i cho phép bác sĩ ti</w:t>
      </w:r>
      <w:r>
        <w:t>ế</w:t>
      </w:r>
      <w:r>
        <w:t>p t</w:t>
      </w:r>
      <w:r>
        <w:t>ụ</w:t>
      </w:r>
      <w:r>
        <w:t>c phiên và đ</w:t>
      </w:r>
      <w:r>
        <w:t>ồ</w:t>
      </w:r>
      <w:r>
        <w:t>ng b</w:t>
      </w:r>
      <w:r>
        <w:t>ộ</w:t>
      </w:r>
      <w:r>
        <w:t xml:space="preserve"> ph</w:t>
      </w:r>
      <w:r>
        <w:t>ầ</w:t>
      </w:r>
      <w:r>
        <w:t>n d</w:t>
      </w:r>
      <w:r>
        <w:t>ữ</w:t>
      </w:r>
      <w:r>
        <w:t xml:space="preserve"> li</w:t>
      </w:r>
      <w:r>
        <w:t>ệ</w:t>
      </w:r>
      <w:r>
        <w:t>u đã lưu t</w:t>
      </w:r>
      <w:r>
        <w:t>ạ</w:t>
      </w:r>
      <w:r>
        <w:t>m lên máy ch</w:t>
      </w:r>
      <w:r>
        <w:t>ủ</w:t>
      </w:r>
      <w:r>
        <w:t>.</w:t>
      </w:r>
    </w:p>
    <w:p w:rsidR="00D77F14" w:rsidRDefault="00A675A4">
      <w:r>
        <w:rPr>
          <w:b/>
        </w:rPr>
        <w:t>NFR – Yêu c</w:t>
      </w:r>
      <w:r>
        <w:rPr>
          <w:b/>
        </w:rPr>
        <w:t>ầ</w:t>
      </w:r>
      <w:r>
        <w:rPr>
          <w:b/>
        </w:rPr>
        <w:t>u phi ch</w:t>
      </w:r>
      <w:r>
        <w:rPr>
          <w:b/>
        </w:rPr>
        <w:t>ứ</w:t>
      </w:r>
      <w:r>
        <w:rPr>
          <w:b/>
        </w:rPr>
        <w:t>c năng:</w:t>
      </w:r>
      <w:r>
        <w:t xml:space="preserve"> Cơ ch</w:t>
      </w:r>
      <w:r>
        <w:t>ế</w:t>
      </w:r>
      <w:r>
        <w:t xml:space="preserve"> lưu t</w:t>
      </w:r>
      <w:r>
        <w:t>ạ</w:t>
      </w:r>
      <w:r>
        <w:t>m và khôi ph</w:t>
      </w:r>
      <w:r>
        <w:t>ụ</w:t>
      </w:r>
      <w:r>
        <w:t>c phiên ph</w:t>
      </w:r>
      <w:r>
        <w:t>ả</w:t>
      </w:r>
      <w:r>
        <w:t>i b</w:t>
      </w:r>
      <w:r>
        <w:t>ả</w:t>
      </w:r>
      <w:r>
        <w:t>o đ</w:t>
      </w:r>
      <w:r>
        <w:t>ả</w:t>
      </w:r>
      <w:r>
        <w:t xml:space="preserve">m </w:t>
      </w:r>
      <w:r>
        <w:rPr>
          <w:b/>
        </w:rPr>
        <w:t>không m</w:t>
      </w:r>
      <w:r>
        <w:rPr>
          <w:b/>
        </w:rPr>
        <w:t>ấ</w:t>
      </w:r>
      <w:r>
        <w:rPr>
          <w:b/>
        </w:rPr>
        <w:t>t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đã nh</w:t>
      </w:r>
      <w:r>
        <w:rPr>
          <w:b/>
        </w:rPr>
        <w:t>ậ</w:t>
      </w:r>
      <w:r>
        <w:rPr>
          <w:b/>
        </w:rPr>
        <w:t>p trư</w:t>
      </w:r>
      <w:r>
        <w:rPr>
          <w:b/>
        </w:rPr>
        <w:t>ớ</w:t>
      </w:r>
      <w:r>
        <w:rPr>
          <w:b/>
        </w:rPr>
        <w:t>c th</w:t>
      </w:r>
      <w:r>
        <w:rPr>
          <w:b/>
        </w:rPr>
        <w:t>ờ</w:t>
      </w:r>
      <w:r>
        <w:rPr>
          <w:b/>
        </w:rPr>
        <w:t>i đi</w:t>
      </w:r>
      <w:r>
        <w:rPr>
          <w:b/>
        </w:rPr>
        <w:t>ể</w:t>
      </w:r>
      <w:r>
        <w:rPr>
          <w:b/>
        </w:rPr>
        <w:t>m m</w:t>
      </w:r>
      <w:r>
        <w:rPr>
          <w:b/>
        </w:rPr>
        <w:t>ấ</w:t>
      </w:r>
      <w:r>
        <w:rPr>
          <w:b/>
        </w:rPr>
        <w:t>t k</w:t>
      </w:r>
      <w:r>
        <w:rPr>
          <w:b/>
        </w:rPr>
        <w:t>ế</w:t>
      </w:r>
      <w:r>
        <w:rPr>
          <w:b/>
        </w:rPr>
        <w:t>t n</w:t>
      </w:r>
      <w:r>
        <w:rPr>
          <w:b/>
        </w:rPr>
        <w:t>ố</w:t>
      </w:r>
      <w:r>
        <w:rPr>
          <w:b/>
        </w:rPr>
        <w:t>i</w:t>
      </w:r>
      <w:r>
        <w:t>, đ</w:t>
      </w:r>
      <w:r>
        <w:t>ồ</w:t>
      </w:r>
      <w:r>
        <w:t>ng th</w:t>
      </w:r>
      <w:r>
        <w:t>ờ</w:t>
      </w:r>
      <w:r>
        <w:t>i d</w:t>
      </w:r>
      <w:r>
        <w:t>ữ</w:t>
      </w:r>
      <w:r>
        <w:t xml:space="preserve"> li</w:t>
      </w:r>
      <w:r>
        <w:t>ệ</w:t>
      </w:r>
      <w:r>
        <w:t>u t</w:t>
      </w:r>
      <w:r>
        <w:t>ạ</w:t>
      </w:r>
      <w:r>
        <w:t xml:space="preserve">m </w:t>
      </w:r>
      <w:r>
        <w:t>ph</w:t>
      </w:r>
      <w:r>
        <w:t>ả</w:t>
      </w:r>
      <w:r>
        <w:t>i đư</w:t>
      </w:r>
      <w:r>
        <w:t>ợ</w:t>
      </w:r>
      <w:r>
        <w:t>c b</w:t>
      </w:r>
      <w:r>
        <w:t>ả</w:t>
      </w:r>
      <w:r>
        <w:t>o v</w:t>
      </w:r>
      <w:r>
        <w:t>ệ</w:t>
      </w:r>
      <w:r>
        <w:t xml:space="preserve"> an toàn và quá trình đ</w:t>
      </w:r>
      <w:r>
        <w:t>ồ</w:t>
      </w:r>
      <w:r>
        <w:t>ng b</w:t>
      </w:r>
      <w:r>
        <w:t>ộ</w:t>
      </w:r>
      <w:r>
        <w:t xml:space="preserve"> sau khi có m</w:t>
      </w:r>
      <w:r>
        <w:t>ạ</w:t>
      </w:r>
      <w:r>
        <w:t>ng tr</w:t>
      </w:r>
      <w:r>
        <w:t>ở</w:t>
      </w:r>
      <w:r>
        <w:t xml:space="preserve"> l</w:t>
      </w:r>
      <w:r>
        <w:t>ạ</w:t>
      </w:r>
      <w:r>
        <w:t>i ph</w:t>
      </w:r>
      <w:r>
        <w:t>ả</w:t>
      </w:r>
      <w:r>
        <w:t>i nh</w:t>
      </w:r>
      <w:r>
        <w:t>ấ</w:t>
      </w:r>
      <w:r>
        <w:t>t quán, không t</w:t>
      </w:r>
      <w:r>
        <w:t>ạ</w:t>
      </w:r>
      <w:r>
        <w:t>o b</w:t>
      </w:r>
      <w:r>
        <w:t>ả</w:t>
      </w:r>
      <w:r>
        <w:t>n ghi trùng ho</w:t>
      </w:r>
      <w:r>
        <w:t>ặ</w:t>
      </w:r>
      <w:r>
        <w:t>c ghi đè sai d</w:t>
      </w:r>
      <w:r>
        <w:t>ữ</w:t>
      </w:r>
      <w:r>
        <w:t xml:space="preserve"> li</w:t>
      </w:r>
      <w:r>
        <w:t>ệ</w:t>
      </w:r>
      <w:r>
        <w:t>u.</w:t>
      </w:r>
    </w:p>
    <w:p w:rsidR="00D77F14" w:rsidRPr="004B4E94" w:rsidRDefault="00A675A4">
      <w:pPr>
        <w:pStyle w:val="Heading1"/>
        <w:rPr>
          <w:color w:val="FF0000"/>
        </w:rPr>
      </w:pPr>
      <w:bookmarkStart w:id="0" w:name="_GoBack"/>
      <w:r w:rsidRPr="004B4E94">
        <w:rPr>
          <w:color w:val="FF0000"/>
        </w:rPr>
        <w:t>4. Mô t</w:t>
      </w:r>
      <w:r w:rsidRPr="004B4E94">
        <w:rPr>
          <w:color w:val="FF0000"/>
        </w:rPr>
        <w:t>ả</w:t>
      </w:r>
      <w:r w:rsidRPr="004B4E94">
        <w:rPr>
          <w:color w:val="FF0000"/>
        </w:rPr>
        <w:t xml:space="preserve"> quy trình TO-BE đ</w:t>
      </w:r>
      <w:r w:rsidRPr="004B4E94">
        <w:rPr>
          <w:color w:val="FF0000"/>
        </w:rPr>
        <w:t>ề</w:t>
      </w:r>
      <w:r w:rsidRPr="004B4E94">
        <w:rPr>
          <w:color w:val="FF0000"/>
        </w:rPr>
        <w:t xml:space="preserve"> xu</w:t>
      </w:r>
      <w:r w:rsidRPr="004B4E94">
        <w:rPr>
          <w:color w:val="FF0000"/>
        </w:rPr>
        <w:t>ấ</w:t>
      </w:r>
      <w:r w:rsidRPr="004B4E94">
        <w:rPr>
          <w:color w:val="FF0000"/>
        </w:rPr>
        <w:t>t</w:t>
      </w:r>
    </w:p>
    <w:bookmarkEnd w:id="0"/>
    <w:p w:rsidR="00D77F14" w:rsidRDefault="00A675A4">
      <w:r>
        <w:t>Quy trình TO-BE c</w:t>
      </w:r>
      <w:r>
        <w:t>ủ</w:t>
      </w:r>
      <w:r>
        <w:t>a RikkeiCare Telemedicine có th</w:t>
      </w:r>
      <w:r>
        <w:t>ể</w:t>
      </w:r>
      <w:r>
        <w:t xml:space="preserve"> mô t</w:t>
      </w:r>
      <w:r>
        <w:t>ả</w:t>
      </w:r>
      <w:r>
        <w:t xml:space="preserve"> theo chu</w:t>
      </w:r>
      <w:r>
        <w:t>ỗ</w:t>
      </w:r>
      <w:r>
        <w:t>i:</w:t>
      </w:r>
    </w:p>
    <w:p w:rsidR="00D77F14" w:rsidRDefault="00A675A4">
      <w:r>
        <w:rPr>
          <w:b/>
        </w:rPr>
        <w:t>Đ</w:t>
      </w:r>
      <w:r>
        <w:rPr>
          <w:b/>
        </w:rPr>
        <w:t>ặ</w:t>
      </w:r>
      <w:r>
        <w:rPr>
          <w:b/>
        </w:rPr>
        <w:t>t l</w:t>
      </w:r>
      <w:r>
        <w:rPr>
          <w:b/>
        </w:rPr>
        <w:t>ị</w:t>
      </w:r>
      <w:r>
        <w:rPr>
          <w:b/>
        </w:rPr>
        <w:t>ch → Xác th</w:t>
      </w:r>
      <w:r>
        <w:rPr>
          <w:b/>
        </w:rPr>
        <w:t>ự</w:t>
      </w:r>
      <w:r>
        <w:rPr>
          <w:b/>
        </w:rPr>
        <w:t>c</w:t>
      </w:r>
      <w:r>
        <w:rPr>
          <w:b/>
        </w:rPr>
        <w:t xml:space="preserve"> b</w:t>
      </w:r>
      <w:r>
        <w:rPr>
          <w:b/>
        </w:rPr>
        <w:t>ệ</w:t>
      </w:r>
      <w:r>
        <w:rPr>
          <w:b/>
        </w:rPr>
        <w:t>nh nhân → Ki</w:t>
      </w:r>
      <w:r>
        <w:rPr>
          <w:b/>
        </w:rPr>
        <w:t>ể</w:t>
      </w:r>
      <w:r>
        <w:rPr>
          <w:b/>
        </w:rPr>
        <w:t>m tra k</w:t>
      </w:r>
      <w:r>
        <w:rPr>
          <w:b/>
        </w:rPr>
        <w:t>ế</w:t>
      </w:r>
      <w:r>
        <w:rPr>
          <w:b/>
        </w:rPr>
        <w:t>t n</w:t>
      </w:r>
      <w:r>
        <w:rPr>
          <w:b/>
        </w:rPr>
        <w:t>ố</w:t>
      </w:r>
      <w:r>
        <w:rPr>
          <w:b/>
        </w:rPr>
        <w:t>i/thi</w:t>
      </w:r>
      <w:r>
        <w:rPr>
          <w:b/>
        </w:rPr>
        <w:t>ế</w:t>
      </w:r>
      <w:r>
        <w:rPr>
          <w:b/>
        </w:rPr>
        <w:t>t b</w:t>
      </w:r>
      <w:r>
        <w:rPr>
          <w:b/>
        </w:rPr>
        <w:t>ị</w:t>
      </w:r>
      <w:r>
        <w:rPr>
          <w:b/>
        </w:rPr>
        <w:t xml:space="preserve"> → M</w:t>
      </w:r>
      <w:r>
        <w:rPr>
          <w:b/>
        </w:rPr>
        <w:t>ở</w:t>
      </w:r>
      <w:r>
        <w:rPr>
          <w:b/>
        </w:rPr>
        <w:t xml:space="preserve"> b</w:t>
      </w:r>
      <w:r>
        <w:rPr>
          <w:b/>
        </w:rPr>
        <w:t>ệ</w:t>
      </w:r>
      <w:r>
        <w:rPr>
          <w:b/>
        </w:rPr>
        <w:t>nh án đi</w:t>
      </w:r>
      <w:r>
        <w:rPr>
          <w:b/>
        </w:rPr>
        <w:t>ệ</w:t>
      </w:r>
      <w:r>
        <w:rPr>
          <w:b/>
        </w:rPr>
        <w:t>n t</w:t>
      </w:r>
      <w:r>
        <w:rPr>
          <w:b/>
        </w:rPr>
        <w:t>ử</w:t>
      </w:r>
      <w:r>
        <w:rPr>
          <w:b/>
        </w:rPr>
        <w:t xml:space="preserve"> → Bác sĩ th</w:t>
      </w:r>
      <w:r>
        <w:rPr>
          <w:b/>
        </w:rPr>
        <w:t>ự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n tư v</w:t>
      </w:r>
      <w:r>
        <w:rPr>
          <w:b/>
        </w:rPr>
        <w:t>ấ</w:t>
      </w:r>
      <w:r>
        <w:rPr>
          <w:b/>
        </w:rPr>
        <w:t>n video → Ghi nh</w:t>
      </w:r>
      <w:r>
        <w:rPr>
          <w:b/>
        </w:rPr>
        <w:t>ậ</w:t>
      </w:r>
      <w:r>
        <w:rPr>
          <w:b/>
        </w:rPr>
        <w:t>n tri</w:t>
      </w:r>
      <w:r>
        <w:rPr>
          <w:b/>
        </w:rPr>
        <w:t>ệ</w:t>
      </w:r>
      <w:r>
        <w:rPr>
          <w:b/>
        </w:rPr>
        <w:t>u ch</w:t>
      </w:r>
      <w:r>
        <w:rPr>
          <w:b/>
        </w:rPr>
        <w:t>ứ</w:t>
      </w:r>
      <w:r>
        <w:rPr>
          <w:b/>
        </w:rPr>
        <w:t>ng &amp; ch</w:t>
      </w:r>
      <w:r>
        <w:rPr>
          <w:b/>
        </w:rPr>
        <w:t>ẩ</w:t>
      </w:r>
      <w:r>
        <w:rPr>
          <w:b/>
        </w:rPr>
        <w:t>n đoán → Kê đơn/ghi chú → Xác nh</w:t>
      </w:r>
      <w:r>
        <w:rPr>
          <w:b/>
        </w:rPr>
        <w:t>ậ</w:t>
      </w:r>
      <w:r>
        <w:rPr>
          <w:b/>
        </w:rPr>
        <w:t>n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tư v</w:t>
      </w:r>
      <w:r>
        <w:rPr>
          <w:b/>
        </w:rPr>
        <w:t>ấ</w:t>
      </w:r>
      <w:r>
        <w:rPr>
          <w:b/>
        </w:rPr>
        <w:t>n → K</w:t>
      </w:r>
      <w:r>
        <w:rPr>
          <w:b/>
        </w:rPr>
        <w:t>ế</w:t>
      </w:r>
      <w:r>
        <w:rPr>
          <w:b/>
        </w:rPr>
        <w:t>t thúc và đ</w:t>
      </w:r>
      <w:r>
        <w:rPr>
          <w:b/>
        </w:rPr>
        <w:t>ồ</w:t>
      </w:r>
      <w:r>
        <w:rPr>
          <w:b/>
        </w:rPr>
        <w:t>ng b</w:t>
      </w:r>
      <w:r>
        <w:rPr>
          <w:b/>
        </w:rPr>
        <w:t>ộ</w:t>
      </w:r>
      <w:r>
        <w:rPr>
          <w:b/>
        </w:rPr>
        <w:t xml:space="preserve"> h</w:t>
      </w:r>
      <w:r>
        <w:rPr>
          <w:b/>
        </w:rPr>
        <w:t>ồ</w:t>
      </w:r>
      <w:r>
        <w:rPr>
          <w:b/>
        </w:rPr>
        <w:t xml:space="preserve"> sơ.</w:t>
      </w:r>
    </w:p>
    <w:p w:rsidR="00D77F14" w:rsidRDefault="00A675A4">
      <w:r>
        <w:t>Trong trư</w:t>
      </w:r>
      <w:r>
        <w:t>ờ</w:t>
      </w:r>
      <w:r>
        <w:t>ng h</w:t>
      </w:r>
      <w:r>
        <w:t>ợ</w:t>
      </w:r>
      <w:r>
        <w:t>p m</w:t>
      </w:r>
      <w:r>
        <w:t>ấ</w:t>
      </w:r>
      <w:r>
        <w:t>t Internet gi</w:t>
      </w:r>
      <w:r>
        <w:t>ữ</w:t>
      </w:r>
      <w:r>
        <w:t>a ca, h</w:t>
      </w:r>
      <w:r>
        <w:t>ệ</w:t>
      </w:r>
      <w:r>
        <w:t xml:space="preserve"> th</w:t>
      </w:r>
      <w:r>
        <w:t>ố</w:t>
      </w:r>
      <w:r>
        <w:t>ng chuy</w:t>
      </w:r>
      <w:r>
        <w:t>ể</w:t>
      </w:r>
      <w:r>
        <w:t>n sa</w:t>
      </w:r>
      <w:r>
        <w:t>ng tr</w:t>
      </w:r>
      <w:r>
        <w:t>ạ</w:t>
      </w:r>
      <w:r>
        <w:t xml:space="preserve">ng thái </w:t>
      </w:r>
      <w:r>
        <w:rPr>
          <w:b/>
        </w:rPr>
        <w:t>Offline/Degraded Session</w:t>
      </w:r>
      <w:r>
        <w:t>, t</w:t>
      </w:r>
      <w:r>
        <w:t>ự</w:t>
      </w:r>
      <w:r>
        <w:t xml:space="preserve"> đ</w:t>
      </w:r>
      <w:r>
        <w:t>ộ</w:t>
      </w:r>
      <w:r>
        <w:t>ng lưu t</w:t>
      </w:r>
      <w:r>
        <w:t>ạ</w:t>
      </w:r>
      <w:r>
        <w:t>m ghi chú và đơn thu</w:t>
      </w:r>
      <w:r>
        <w:t>ố</w:t>
      </w:r>
      <w:r>
        <w:t>c; khi k</w:t>
      </w:r>
      <w:r>
        <w:t>ế</w:t>
      </w:r>
      <w:r>
        <w:t>t n</w:t>
      </w:r>
      <w:r>
        <w:t>ố</w:t>
      </w:r>
      <w:r>
        <w:t>i tr</w:t>
      </w:r>
      <w:r>
        <w:t>ở</w:t>
      </w:r>
      <w:r>
        <w:t xml:space="preserve"> l</w:t>
      </w:r>
      <w:r>
        <w:t>ạ</w:t>
      </w:r>
      <w:r>
        <w:t>i, h</w:t>
      </w:r>
      <w:r>
        <w:t>ệ</w:t>
      </w:r>
      <w:r>
        <w:t xml:space="preserve"> th</w:t>
      </w:r>
      <w:r>
        <w:t>ố</w:t>
      </w:r>
      <w:r>
        <w:t>ng khôi ph</w:t>
      </w:r>
      <w:r>
        <w:t>ụ</w:t>
      </w:r>
      <w:r>
        <w:t>c phiên và đ</w:t>
      </w:r>
      <w:r>
        <w:t>ồ</w:t>
      </w:r>
      <w:r>
        <w:t>ng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trư</w:t>
      </w:r>
      <w:r>
        <w:t>ớ</w:t>
      </w:r>
      <w:r>
        <w:t>c khi cho phép k</w:t>
      </w:r>
      <w:r>
        <w:t>ế</w:t>
      </w:r>
      <w:r>
        <w:t>t thúc hoàn t</w:t>
      </w:r>
      <w:r>
        <w:t>ấ</w:t>
      </w:r>
      <w:r>
        <w:t>t ca khám. Các s</w:t>
      </w:r>
      <w:r>
        <w:t>ự</w:t>
      </w:r>
      <w:r>
        <w:t xml:space="preserve"> ki</w:t>
      </w:r>
      <w:r>
        <w:t>ệ</w:t>
      </w:r>
      <w:r>
        <w:t>n m</w:t>
      </w:r>
      <w:r>
        <w:t>ấ</w:t>
      </w:r>
      <w:r>
        <w:t>t k</w:t>
      </w:r>
      <w:r>
        <w:t>ế</w:t>
      </w:r>
      <w:r>
        <w:t>t n</w:t>
      </w:r>
      <w:r>
        <w:t>ố</w:t>
      </w:r>
      <w:r>
        <w:t>i, khôi ph</w:t>
      </w:r>
      <w:r>
        <w:t>ụ</w:t>
      </w:r>
      <w:r>
        <w:t>c và đ</w:t>
      </w:r>
      <w:r>
        <w:t>ồ</w:t>
      </w:r>
      <w:r>
        <w:t>ng b</w:t>
      </w:r>
      <w:r>
        <w:t>ộ</w:t>
      </w:r>
      <w:r>
        <w:t xml:space="preserve"> nên đư</w:t>
      </w:r>
      <w:r>
        <w:t>ợ</w:t>
      </w:r>
      <w:r>
        <w:t>c ghi nh</w:t>
      </w:r>
      <w:r>
        <w:t>ậ</w:t>
      </w:r>
      <w:r>
        <w:t>n nh</w:t>
      </w:r>
      <w:r>
        <w:t>ậ</w:t>
      </w:r>
      <w:r>
        <w:t>t ký 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ki</w:t>
      </w:r>
      <w:r>
        <w:t>ể</w:t>
      </w:r>
      <w:r>
        <w:t>m tra khi có l</w:t>
      </w:r>
      <w:r>
        <w:t>ỗ</w:t>
      </w:r>
      <w:r>
        <w:t>i.</w:t>
      </w:r>
    </w:p>
    <w:p w:rsidR="00D77F14" w:rsidRDefault="00A675A4">
      <w:pPr>
        <w:pStyle w:val="Heading1"/>
      </w:pPr>
      <w:r>
        <w:t>K</w:t>
      </w:r>
      <w:r>
        <w:t>ế</w:t>
      </w:r>
      <w:r>
        <w:t>t lu</w:t>
      </w:r>
      <w:r>
        <w:t>ậ</w:t>
      </w:r>
      <w:r>
        <w:t>n</w:t>
      </w:r>
    </w:p>
    <w:p w:rsidR="00D77F14" w:rsidRDefault="00A675A4">
      <w:r>
        <w:t>Hai k</w:t>
      </w:r>
      <w:r>
        <w:t>ỹ</w:t>
      </w:r>
      <w:r>
        <w:t xml:space="preserve"> thu</w:t>
      </w:r>
      <w:r>
        <w:t>ậ</w:t>
      </w:r>
      <w:r>
        <w:t>t c</w:t>
      </w:r>
      <w:r>
        <w:t>ầ</w:t>
      </w:r>
      <w:r>
        <w:t>n ưu tiên là Quan sát hi</w:t>
      </w:r>
      <w:r>
        <w:t>ệ</w:t>
      </w:r>
      <w:r>
        <w:t>n trư</w:t>
      </w:r>
      <w:r>
        <w:t>ờ</w:t>
      </w:r>
      <w:r>
        <w:t>ng đ</w:t>
      </w:r>
      <w:r>
        <w:t>ể</w:t>
      </w:r>
      <w:r>
        <w:t xml:space="preserve"> xác đ</w:t>
      </w:r>
      <w:r>
        <w:t>ị</w:t>
      </w:r>
      <w:r>
        <w:t>nh kho</w:t>
      </w:r>
      <w:r>
        <w:t>ả</w:t>
      </w:r>
      <w:r>
        <w:t>ng chênh l</w:t>
      </w:r>
      <w:r>
        <w:t>ệ</w:t>
      </w:r>
      <w:r>
        <w:t>ch th</w:t>
      </w:r>
      <w:r>
        <w:t>ự</w:t>
      </w:r>
      <w:r>
        <w:t>c t</w:t>
      </w:r>
      <w:r>
        <w:t>ế</w:t>
      </w:r>
      <w:r>
        <w:t xml:space="preserve"> và Ph</w:t>
      </w:r>
      <w:r>
        <w:t>ỏ</w:t>
      </w:r>
      <w:r>
        <w:t>ng v</w:t>
      </w:r>
      <w:r>
        <w:t>ấ</w:t>
      </w:r>
      <w:r>
        <w:t>n sâu đ</w:t>
      </w:r>
      <w:r>
        <w:t>ể</w:t>
      </w:r>
      <w:r>
        <w:t xml:space="preserve"> tìm nguyên nhân g</w:t>
      </w:r>
      <w:r>
        <w:t>ố</w:t>
      </w:r>
      <w:r>
        <w:t>c r</w:t>
      </w:r>
      <w:r>
        <w:t>ễ</w:t>
      </w:r>
      <w:r>
        <w:t>. Quy trình TO-BE c</w:t>
      </w:r>
      <w:r>
        <w:t>ầ</w:t>
      </w:r>
      <w:r>
        <w:t>n tích h</w:t>
      </w:r>
      <w:r>
        <w:t>ợ</w:t>
      </w:r>
      <w:r>
        <w:t>p cơ ch</w:t>
      </w:r>
      <w:r>
        <w:t>ế</w:t>
      </w:r>
      <w:r>
        <w:t xml:space="preserve"> lưu t</w:t>
      </w:r>
      <w:r>
        <w:t>ạ</w:t>
      </w:r>
      <w:r>
        <w:t>m và khôi ph</w:t>
      </w:r>
      <w:r>
        <w:t>ụ</w:t>
      </w:r>
      <w:r>
        <w:t>c phiên khi m</w:t>
      </w:r>
      <w:r>
        <w:t>ấ</w:t>
      </w:r>
      <w:r>
        <w:t>t k</w:t>
      </w:r>
      <w:r>
        <w:t>ế</w:t>
      </w:r>
      <w:r>
        <w:t>t n</w:t>
      </w:r>
      <w:r>
        <w:t>ố</w:t>
      </w:r>
      <w:r>
        <w:t xml:space="preserve">i, </w:t>
      </w:r>
      <w:r>
        <w:t>đ</w:t>
      </w:r>
      <w:r>
        <w:t>ồ</w:t>
      </w:r>
      <w:r>
        <w:t>ng th</w:t>
      </w:r>
      <w:r>
        <w:t>ờ</w:t>
      </w:r>
      <w:r>
        <w:t>i b</w:t>
      </w:r>
      <w:r>
        <w:t>ả</w:t>
      </w:r>
      <w:r>
        <w:t>o đ</w:t>
      </w:r>
      <w:r>
        <w:t>ả</w:t>
      </w:r>
      <w:r>
        <w:t>m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đ</w:t>
      </w:r>
      <w:r>
        <w:t>ồ</w:t>
      </w:r>
      <w:r>
        <w:t>ng b</w:t>
      </w:r>
      <w:r>
        <w:t>ộ</w:t>
      </w:r>
      <w:r>
        <w:t xml:space="preserve"> nh</w:t>
      </w:r>
      <w:r>
        <w:t>ấ</w:t>
      </w:r>
      <w:r>
        <w:t>t quán và an toàn.</w:t>
      </w:r>
    </w:p>
    <w:sectPr w:rsidR="00D77F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3CB9"/>
    <w:rsid w:val="004B4E94"/>
    <w:rsid w:val="00A675A4"/>
    <w:rsid w:val="00AA1D8D"/>
    <w:rsid w:val="00B47730"/>
    <w:rsid w:val="00CB0664"/>
    <w:rsid w:val="00D77F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12C0931-441C-435C-AB0B-41B45F5BC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07ADEF-3259-400B-A905-35FFD043D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2026-09-11T13:33:00Z</dcterms:created>
  <dcterms:modified xsi:type="dcterms:W3CDTF">2026-09-11T13:33:00Z</dcterms:modified>
  <cp:category/>
</cp:coreProperties>
</file>